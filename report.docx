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F4FF6" w14:textId="77777777" w:rsidR="002F446C" w:rsidRDefault="002F446C">
      <w:pPr>
        <w:jc w:val="center"/>
        <w:rPr>
          <w:b/>
          <w:sz w:val="40"/>
        </w:rPr>
      </w:pPr>
      <w:r w:rsidRPr="002F446C">
        <w:rPr>
          <w:b/>
          <w:sz w:val="40"/>
        </w:rPr>
        <w:t>Quicksort Algorithm: Implementation, Analysis, and Randomization</w:t>
      </w:r>
    </w:p>
    <w:p w14:paraId="6A398C6D" w14:textId="2D607F09" w:rsidR="00FC6980" w:rsidRDefault="00000000">
      <w:pPr>
        <w:jc w:val="center"/>
      </w:pPr>
      <w:r>
        <w:rPr>
          <w:b/>
        </w:rPr>
        <w:t>Ranjith Kumar Bollam</w:t>
      </w:r>
      <w:r>
        <w:rPr>
          <w:b/>
        </w:rPr>
        <w:br/>
      </w:r>
      <w:r>
        <w:t>University of the Cumberlands</w:t>
      </w:r>
      <w:r>
        <w:br/>
        <w:t>MSCS 532 – Algorithms and Data Structures</w:t>
      </w:r>
      <w:r>
        <w:br/>
        <w:t xml:space="preserve">March </w:t>
      </w:r>
      <w:r w:rsidR="00595122">
        <w:t>2</w:t>
      </w:r>
      <w:r w:rsidR="002F446C">
        <w:t>9</w:t>
      </w:r>
      <w:r>
        <w:t>, 2026</w:t>
      </w:r>
      <w:r>
        <w:br/>
      </w:r>
    </w:p>
    <w:p w14:paraId="3CCD2044" w14:textId="77777777" w:rsidR="00FC6980" w:rsidRDefault="00000000">
      <w:r>
        <w:br w:type="page"/>
      </w:r>
    </w:p>
    <w:p w14:paraId="4D7768A6" w14:textId="18C7C23C" w:rsidR="002F416F" w:rsidRPr="002F416F" w:rsidRDefault="00595122" w:rsidP="002F416F">
      <w:pPr>
        <w:rPr>
          <w:b/>
          <w:bCs/>
        </w:rPr>
      </w:pPr>
      <w:r w:rsidRPr="00595122">
        <w:rPr>
          <w:b/>
          <w:bCs/>
        </w:rPr>
        <w:lastRenderedPageBreak/>
        <w:t>Introduction</w:t>
      </w:r>
    </w:p>
    <w:p w14:paraId="747E61F0" w14:textId="77777777" w:rsidR="002F446C" w:rsidRDefault="002F446C" w:rsidP="002F416F">
      <w:r w:rsidRPr="002F446C">
        <w:t>Sorting algorithms are essential in computer science and are widely used in data processing, searching, and optimization. One of the most efficient and commonly used algorithms is Quicksort. It follows a divide-and-conquer approach where a pivot element is selected, and the array is partitioned into smaller subarrays that are recursively sorted.</w:t>
      </w:r>
      <w:r w:rsidRPr="002F446C">
        <w:br/>
      </w:r>
      <w:r w:rsidRPr="002F446C">
        <w:br/>
        <w:t>In this work, we examine the Quicksort algorithm, its implementation, and its performance under different scenarios. The implementation was tested using Python on multiple datasets.</w:t>
      </w:r>
    </w:p>
    <w:p w14:paraId="7BC8C863" w14:textId="706588AC" w:rsidR="002F416F" w:rsidRPr="00027472" w:rsidRDefault="002F446C" w:rsidP="002F416F">
      <w:pPr>
        <w:rPr>
          <w:b/>
          <w:bCs/>
        </w:rPr>
      </w:pPr>
      <w:r w:rsidRPr="002F446C">
        <w:rPr>
          <w:b/>
          <w:bCs/>
        </w:rPr>
        <w:t>Deterministic Quicksort</w:t>
      </w:r>
      <w:r w:rsidR="003D6BFD">
        <w:rPr>
          <w:b/>
          <w:bCs/>
        </w:rPr>
        <w:t xml:space="preserve"> </w:t>
      </w:r>
    </w:p>
    <w:p w14:paraId="64804201" w14:textId="77777777" w:rsidR="002F446C" w:rsidRDefault="002F446C" w:rsidP="002F416F">
      <w:r w:rsidRPr="002F446C">
        <w:t>In deterministic Quicksort, the pivot is selected using a fixed rule such as choosing the last element. The array is divided into two parts: elements less than or equal to the pivot and elements greater than the pivot. This process continues recursively until the array is fully sorted.</w:t>
      </w:r>
    </w:p>
    <w:p w14:paraId="3A85AC83" w14:textId="38C2F575" w:rsidR="002F416F" w:rsidRPr="00027472" w:rsidRDefault="002F446C" w:rsidP="002F416F">
      <w:pPr>
        <w:rPr>
          <w:b/>
          <w:bCs/>
        </w:rPr>
      </w:pPr>
      <w:r w:rsidRPr="002F446C">
        <w:rPr>
          <w:b/>
          <w:bCs/>
        </w:rPr>
        <w:t>Randomized Quicksort</w:t>
      </w:r>
      <w:r w:rsidR="003D6BFD">
        <w:rPr>
          <w:b/>
          <w:bCs/>
        </w:rPr>
        <w:t xml:space="preserve"> </w:t>
      </w:r>
    </w:p>
    <w:p w14:paraId="478833C8" w14:textId="77777777" w:rsidR="002F446C" w:rsidRDefault="002F446C" w:rsidP="002F416F">
      <w:r w:rsidRPr="002F446C">
        <w:t>Randomized Quicksort improves performance by selecting a pivot randomly. This helps avoid worst-case scenarios where the array is already sorted or nearly sorted. By introducing randomness, the algorithm maintains consistent performance.</w:t>
      </w:r>
    </w:p>
    <w:p w14:paraId="7BD27196" w14:textId="023B7ED1" w:rsidR="002F416F" w:rsidRPr="00027472" w:rsidRDefault="002F446C" w:rsidP="002F416F">
      <w:pPr>
        <w:rPr>
          <w:b/>
          <w:bCs/>
        </w:rPr>
      </w:pPr>
      <w:r w:rsidRPr="002F446C">
        <w:rPr>
          <w:b/>
          <w:bCs/>
        </w:rPr>
        <w:t>Time Complexity</w:t>
      </w:r>
    </w:p>
    <w:p w14:paraId="52832805" w14:textId="77777777" w:rsidR="002F446C" w:rsidRDefault="002F446C" w:rsidP="003D6BFD">
      <w:r w:rsidRPr="002F446C">
        <w:t xml:space="preserve">Best Case: </w:t>
      </w:r>
      <w:proofErr w:type="gramStart"/>
      <w:r w:rsidRPr="002F446C">
        <w:t>O(</w:t>
      </w:r>
      <w:proofErr w:type="gramEnd"/>
      <w:r w:rsidRPr="002F446C">
        <w:t xml:space="preserve">n log n) when the array is evenly divided  </w:t>
      </w:r>
      <w:r w:rsidRPr="002F446C">
        <w:br/>
        <w:t xml:space="preserve">Average Case: </w:t>
      </w:r>
      <w:proofErr w:type="gramStart"/>
      <w:r w:rsidRPr="002F446C">
        <w:t>O(</w:t>
      </w:r>
      <w:proofErr w:type="gramEnd"/>
      <w:r w:rsidRPr="002F446C">
        <w:t xml:space="preserve">n log n) in most practical situations  </w:t>
      </w:r>
      <w:r w:rsidRPr="002F446C">
        <w:br/>
        <w:t xml:space="preserve">Worst Case: O(n^2) when partitions are highly unbalanced  </w:t>
      </w:r>
    </w:p>
    <w:p w14:paraId="007E5ABD" w14:textId="128A4949" w:rsidR="002F446C" w:rsidRPr="00027472" w:rsidRDefault="002F446C" w:rsidP="002F446C">
      <w:pPr>
        <w:rPr>
          <w:b/>
          <w:bCs/>
        </w:rPr>
      </w:pPr>
      <w:r w:rsidRPr="002F446C">
        <w:rPr>
          <w:b/>
          <w:bCs/>
        </w:rPr>
        <w:t>Space Complexity</w:t>
      </w:r>
    </w:p>
    <w:p w14:paraId="1076E239" w14:textId="64E0A44A" w:rsidR="002F446C" w:rsidRDefault="002F446C" w:rsidP="003D6BFD">
      <w:r w:rsidRPr="002F446C">
        <w:t>Quicksort uses recursion, so space complexity depends on recursion depth:</w:t>
      </w:r>
      <w:r w:rsidRPr="002F446C">
        <w:br/>
        <w:t xml:space="preserve">Average: </w:t>
      </w:r>
      <w:proofErr w:type="gramStart"/>
      <w:r w:rsidRPr="002F446C">
        <w:t>O(</w:t>
      </w:r>
      <w:proofErr w:type="gramEnd"/>
      <w:r w:rsidRPr="002F446C">
        <w:t xml:space="preserve">log n)  </w:t>
      </w:r>
      <w:r w:rsidRPr="002F446C">
        <w:br/>
        <w:t>Worst: O(n)</w:t>
      </w:r>
    </w:p>
    <w:p w14:paraId="0AF3BD3B" w14:textId="6BF11208" w:rsidR="002F446C" w:rsidRPr="00027472" w:rsidRDefault="002F446C" w:rsidP="002F446C">
      <w:pPr>
        <w:rPr>
          <w:b/>
          <w:bCs/>
        </w:rPr>
      </w:pPr>
      <w:r w:rsidRPr="002F446C">
        <w:rPr>
          <w:b/>
          <w:bCs/>
        </w:rPr>
        <w:t>Empirical Analysis</w:t>
      </w:r>
    </w:p>
    <w:p w14:paraId="0343EA3F" w14:textId="77777777" w:rsidR="002F446C" w:rsidRDefault="002F446C" w:rsidP="003D6BFD">
      <w:r w:rsidRPr="002F446C">
        <w:t>Both algorithms were tested on random, sorted, and reverse-sorted data. The deterministic version showed slower performance on sorted data, while the randomized version remained stable.</w:t>
      </w:r>
    </w:p>
    <w:p w14:paraId="265EBF7F" w14:textId="13F89495" w:rsidR="002F416F" w:rsidRPr="00027472" w:rsidRDefault="00595122" w:rsidP="002F416F">
      <w:pPr>
        <w:rPr>
          <w:b/>
          <w:bCs/>
        </w:rPr>
      </w:pPr>
      <w:r w:rsidRPr="00595122">
        <w:rPr>
          <w:b/>
          <w:bCs/>
        </w:rPr>
        <w:t>Conclusion</w:t>
      </w:r>
    </w:p>
    <w:p w14:paraId="2DAB7D1F" w14:textId="77777777" w:rsidR="002F446C" w:rsidRDefault="002F446C" w:rsidP="002F416F">
      <w:r w:rsidRPr="002F446C">
        <w:t>Quicksort is a powerful and efficient sorting algorithm. While deterministic Quicksort is simple, randomized Quicksort provides better performance consistency. This makes it more suitable for real-world applications.</w:t>
      </w:r>
    </w:p>
    <w:p w14:paraId="0F50D168" w14:textId="57287B20" w:rsidR="00FC6980" w:rsidRDefault="002F446C" w:rsidP="003D6BFD">
      <w:r w:rsidRPr="002F446C">
        <w:lastRenderedPageBreak/>
        <w:drawing>
          <wp:inline distT="0" distB="0" distL="0" distR="0" wp14:anchorId="470861A7" wp14:editId="24498AB5">
            <wp:extent cx="5486400" cy="3088005"/>
            <wp:effectExtent l="0" t="0" r="0" b="0"/>
            <wp:docPr id="27830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04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6980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1CC63" w14:textId="77777777" w:rsidR="00277CC8" w:rsidRDefault="00277CC8" w:rsidP="00D30375">
      <w:pPr>
        <w:spacing w:after="0" w:line="240" w:lineRule="auto"/>
      </w:pPr>
      <w:r>
        <w:separator/>
      </w:r>
    </w:p>
  </w:endnote>
  <w:endnote w:type="continuationSeparator" w:id="0">
    <w:p w14:paraId="497F5AC2" w14:textId="77777777" w:rsidR="00277CC8" w:rsidRDefault="00277CC8" w:rsidP="00D30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D4058" w14:textId="77777777" w:rsidR="00277CC8" w:rsidRDefault="00277CC8" w:rsidP="00D30375">
      <w:pPr>
        <w:spacing w:after="0" w:line="240" w:lineRule="auto"/>
      </w:pPr>
      <w:r>
        <w:separator/>
      </w:r>
    </w:p>
  </w:footnote>
  <w:footnote w:type="continuationSeparator" w:id="0">
    <w:p w14:paraId="72C56B63" w14:textId="77777777" w:rsidR="00277CC8" w:rsidRDefault="00277CC8" w:rsidP="00D303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686352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E657470" w14:textId="09754996" w:rsidR="00D30375" w:rsidRDefault="00D30375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329491" w14:textId="77777777" w:rsidR="00D30375" w:rsidRDefault="00D303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317031B"/>
    <w:multiLevelType w:val="hybridMultilevel"/>
    <w:tmpl w:val="9BAC8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123982">
    <w:abstractNumId w:val="8"/>
  </w:num>
  <w:num w:numId="2" w16cid:durableId="344286880">
    <w:abstractNumId w:val="6"/>
  </w:num>
  <w:num w:numId="3" w16cid:durableId="1317881885">
    <w:abstractNumId w:val="5"/>
  </w:num>
  <w:num w:numId="4" w16cid:durableId="520125010">
    <w:abstractNumId w:val="4"/>
  </w:num>
  <w:num w:numId="5" w16cid:durableId="1258370537">
    <w:abstractNumId w:val="7"/>
  </w:num>
  <w:num w:numId="6" w16cid:durableId="1369985485">
    <w:abstractNumId w:val="3"/>
  </w:num>
  <w:num w:numId="7" w16cid:durableId="1985890998">
    <w:abstractNumId w:val="2"/>
  </w:num>
  <w:num w:numId="8" w16cid:durableId="113138042">
    <w:abstractNumId w:val="1"/>
  </w:num>
  <w:num w:numId="9" w16cid:durableId="2120297498">
    <w:abstractNumId w:val="0"/>
  </w:num>
  <w:num w:numId="10" w16cid:durableId="19975660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472"/>
    <w:rsid w:val="00034616"/>
    <w:rsid w:val="0006063C"/>
    <w:rsid w:val="000F2155"/>
    <w:rsid w:val="0011767C"/>
    <w:rsid w:val="0015074B"/>
    <w:rsid w:val="00277CC8"/>
    <w:rsid w:val="0029639D"/>
    <w:rsid w:val="002F416F"/>
    <w:rsid w:val="002F446C"/>
    <w:rsid w:val="00326F90"/>
    <w:rsid w:val="003D6BFD"/>
    <w:rsid w:val="003F22CA"/>
    <w:rsid w:val="0046614D"/>
    <w:rsid w:val="00573972"/>
    <w:rsid w:val="00595122"/>
    <w:rsid w:val="006130FF"/>
    <w:rsid w:val="0063059D"/>
    <w:rsid w:val="00647BAD"/>
    <w:rsid w:val="00715A56"/>
    <w:rsid w:val="00727B2E"/>
    <w:rsid w:val="00956BD8"/>
    <w:rsid w:val="00A16C21"/>
    <w:rsid w:val="00A970B2"/>
    <w:rsid w:val="00AA1D8D"/>
    <w:rsid w:val="00B47730"/>
    <w:rsid w:val="00B8111C"/>
    <w:rsid w:val="00C025B4"/>
    <w:rsid w:val="00CB0664"/>
    <w:rsid w:val="00CB334B"/>
    <w:rsid w:val="00D03488"/>
    <w:rsid w:val="00D30375"/>
    <w:rsid w:val="00D56597"/>
    <w:rsid w:val="00E12294"/>
    <w:rsid w:val="00E637B1"/>
    <w:rsid w:val="00E93728"/>
    <w:rsid w:val="00E96ED3"/>
    <w:rsid w:val="00EC6365"/>
    <w:rsid w:val="00EE3DE1"/>
    <w:rsid w:val="00F01D11"/>
    <w:rsid w:val="00FC693F"/>
    <w:rsid w:val="00FC6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362CC0"/>
  <w14:defaultImageDpi w14:val="300"/>
  <w15:docId w15:val="{033C07D7-3C48-4CF3-BB77-E012BD632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ranjith kumar bollam</cp:lastModifiedBy>
  <cp:revision>23</cp:revision>
  <dcterms:created xsi:type="dcterms:W3CDTF">2013-12-23T23:15:00Z</dcterms:created>
  <dcterms:modified xsi:type="dcterms:W3CDTF">2026-03-29T20:32:00Z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44d7604a-8337-4633-8234-dc56aeb1516a</vt:lpwstr>
  </property>
</Properties>
</file>